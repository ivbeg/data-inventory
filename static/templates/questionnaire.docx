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Анкета владельца данных</w:t>
      </w:r>
    </w:p>
    <w:p>
      <w:r>
        <w:rPr>
          <w:i/>
        </w:rPr>
        <w:t>Образец: условный пример книги — министерство здравоохранения, тема «доступность медицинской помощи». Замените строки своими, вписанными заранее.</w:t>
      </w:r>
    </w:p>
    <w:p>
      <w:r>
        <w:rPr>
          <w:i w:val="0"/>
        </w:rPr>
        <w:t>Подразделение: ____________________   Кто заполняет (ФИО, должность): ____________________   Дата: ____________</w:t>
      </w:r>
    </w:p>
    <w:p>
      <w:pPr>
        <w:pStyle w:val="Heading2"/>
      </w:pPr>
      <w:r>
        <w:t>Как заполнить</w:t>
      </w:r>
    </w:p>
    <w:p>
      <w:pPr>
        <w:pStyle w:val="ListNumber"/>
      </w:pPr>
      <w:r>
        <w:t>Мы уже вписали наборы данных, которые нашли в документах вашего подразделения: положениях, контрактах, на сайтах. У каждой строки указано, откуда она.</w:t>
      </w:r>
    </w:p>
    <w:p>
      <w:pPr>
        <w:pStyle w:val="ListNumber"/>
      </w:pPr>
      <w:r>
        <w:t>У каждого набора поставьте одну отметку. Строка без отметки — не ответ.</w:t>
      </w:r>
    </w:p>
    <w:p>
      <w:pPr>
        <w:pStyle w:val="ListNumber"/>
      </w:pPr>
      <w:r>
        <w:t>Исправьте неверное прямо в карточке. Если не знаете ответа — напишите «не знаю» и, если можете, кто знает.</w:t>
      </w:r>
    </w:p>
    <w:p>
      <w:pPr>
        <w:pStyle w:val="ListNumber"/>
      </w:pPr>
      <w:r>
        <w:t>Впишите наборы, которых у нас нет: таблицы, журналы и списки, которые вы ведёте вне систем, на общем диске, в почте, на бумаге.</w:t>
      </w:r>
    </w:p>
    <w:p>
      <w:pPr>
        <w:pStyle w:val="ListNumber"/>
      </w:pPr>
      <w:r>
        <w:t>Ответьте на три вопроса в конце. Анкета займёт около 20 минут; по ней мы проведём короткое интервью.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E7E6E6"/>
          </w:tcPr>
          <w:p>
            <w:r/>
            <w:r>
              <w:rPr>
                <w:b/>
                <w:sz w:val="19"/>
              </w:rPr>
              <w:t>Отметка</w:t>
            </w:r>
          </w:p>
        </w:tc>
        <w:tc>
          <w:tcPr>
            <w:tcW w:type="dxa" w:w="7370"/>
            <w:shd w:val="clear" w:color="auto" w:fill="E7E6E6"/>
          </w:tcPr>
          <w:p>
            <w:r/>
            <w:r>
              <w:rPr>
                <w:b/>
                <w:sz w:val="19"/>
              </w:rPr>
              <w:t>Когда ставить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☐ Подтверждаю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Всё в карточке верно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☐ Исправляю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Верно с поправками — поправки впишите в карточку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☐ Не наше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Набор ведёт другое подразделение или организация — напишите, кто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☐ Не ведём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Набор не ведут или перестали вести — напишите, когда и куда делись данные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Новое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Ставится у наборов, которые вы вписали сами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Не хватает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Данные нужны вам для работы, но их нет</w:t>
            </w:r>
          </w:p>
        </w:tc>
      </w:tr>
    </w:tbl>
    <w:p/>
    <w:p>
      <w:pPr>
        <w:pStyle w:val="Heading2"/>
      </w:pPr>
      <w:r>
        <w:t>Набор 1. Регистр медицинских работников</w:t>
      </w:r>
    </w:p>
    <w:p>
      <w:r>
        <w:rPr>
          <w:i/>
        </w:rPr>
        <w:t>Образец заполнения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535"/>
            <w:shd w:val="clear" w:color="auto" w:fill="E7E6E6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5102"/>
            <w:shd w:val="clear" w:color="auto" w:fill="E7E6E6"/>
          </w:tcPr>
          <w:p>
            <w:r/>
            <w:r>
              <w:rPr>
                <w:b/>
                <w:sz w:val="19"/>
              </w:rPr>
              <w:t>Ответ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Откуда строка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полномочие министерства: ведёт федеральный регистр медицинских работников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1. В какой системе ведётся набор? Если вне систем — где: таблица, документ, почта, бумага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Система учёта медицинских работников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2. Как называется набор и что в нём: люди, организации, объекты, события; за какой период и территорию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Врачи и средние медицинские работники: специальность, место работы, регион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3. Кто ведёт набор и может ответить на вопросы о нём — ФИО, должность, контакты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начальник ИТ-отдела центра медицинской статистики; рабочая почта и телефон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4. Как часто обновляются данные: ежедневно, ежемесячно, ежегодно, не обновляются, не знаю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ежедневно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5. Откуда поступают данные: вносите сами, получаете от других организаций, покупаете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вносят медицинские организации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6. Кому и как данные передаются: другим ведомствам, гражданам, публично; есть ли ссылка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министерство; сводные числа — в ежегодном сборнике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7. Есть ли в наборе сведения о людях: да, нет, не знаю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8. Есть ли другие ограничения доступа — тайна, договор? На каком основании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персональные данные; закон о персональных данных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9. Есть ли описание структуры — схема, справочник полей: да, нет, не знаю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Отметка</w:t>
            </w:r>
          </w:p>
        </w:tc>
        <w:tc>
          <w:tcPr>
            <w:tcW w:type="dxa" w:w="5102"/>
          </w:tcPr>
          <w:p>
            <w:r>
              <w:t>☒ Подтверждаю   ☐ Исправляю   ☐ Не наше   ☐ Не ведём</w:t>
            </w:r>
            <w:r>
              <w:rPr>
                <w:sz w:val="19"/>
              </w:rPr>
              <w:t>☐ Подтверждаю   ☐ Исправляю   ☐ Не наше   ☐ Не ведём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Комментарий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Набор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535"/>
            <w:shd w:val="clear" w:color="auto" w:fill="E7E6E6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5102"/>
            <w:shd w:val="clear" w:color="auto" w:fill="E7E6E6"/>
          </w:tcPr>
          <w:p>
            <w:r/>
            <w:r>
              <w:rPr>
                <w:b/>
                <w:sz w:val="19"/>
              </w:rPr>
              <w:t>Ответ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Откуда строка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впишите: статья положения, номер контракта или адрес страницы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1. В какой системе ведётся набор? Если вне систем — где: таблица, документ, почта, бумага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2. Как называется набор и что в нём: люди, организации, объекты, события; за какой период и территорию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3. Кто ведёт набор и может ответить на вопросы о нём — ФИО, должность, контакты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4. Как часто обновляются данные: ежедневно, ежемесячно, ежегодно, не обновляются, не знаю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5. Откуда поступают данные: вносите сами, получаете от других организаций, покупаете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6. Кому и как данные передаются: другим ведомствам, гражданам, публично; есть ли ссылка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7. Есть ли в наборе сведения о людях: да, нет, не знаю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8. Есть ли другие ограничения доступа — тайна, договор? На каком основании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9. Есть ли описание структуры — схема, справочник полей: да, нет, не знаю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Отметка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☐ Подтверждаю   ☐ Исправляю   ☐ Не наше   ☐ Не ведём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19"/>
              </w:rPr>
              <w:t>Комментарий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Новые наборы</w:t>
      </w:r>
    </w:p>
    <w:p>
      <w:r>
        <w:rPr>
          <w:i w:val="0"/>
        </w:rPr>
        <w:t>Таблицы, журналы и списки, которые ведёте вы, но которых нет выше. По строке на набор.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1701"/>
        <w:gridCol w:w="1417"/>
        <w:gridCol w:w="1417"/>
      </w:tblGrid>
      <w:tr>
        <w:tc>
          <w:tcPr>
            <w:tcW w:type="dxa" w:w="3402"/>
            <w:shd w:val="clear" w:color="auto" w:fill="E7E6E6"/>
          </w:tcPr>
          <w:p>
            <w:r/>
            <w:r>
              <w:rPr>
                <w:b/>
                <w:sz w:val="19"/>
              </w:rPr>
              <w:t>Как называется и что в нём</w:t>
            </w:r>
          </w:p>
        </w:tc>
        <w:tc>
          <w:tcPr>
            <w:tcW w:type="dxa" w:w="1701"/>
            <w:shd w:val="clear" w:color="auto" w:fill="E7E6E6"/>
          </w:tcPr>
          <w:p>
            <w:r/>
            <w:r>
              <w:rPr>
                <w:b/>
                <w:sz w:val="19"/>
              </w:rPr>
              <w:t>Где хранится</w:t>
            </w:r>
          </w:p>
        </w:tc>
        <w:tc>
          <w:tcPr>
            <w:tcW w:type="dxa" w:w="1701"/>
            <w:shd w:val="clear" w:color="auto" w:fill="E7E6E6"/>
          </w:tcPr>
          <w:p>
            <w:r/>
            <w:r>
              <w:rPr>
                <w:b/>
                <w:sz w:val="19"/>
              </w:rPr>
              <w:t>Кто ведёт</w:t>
            </w:r>
          </w:p>
        </w:tc>
        <w:tc>
          <w:tcPr>
            <w:tcW w:type="dxa" w:w="1417"/>
            <w:shd w:val="clear" w:color="auto" w:fill="E7E6E6"/>
          </w:tcPr>
          <w:p>
            <w:r/>
            <w:r>
              <w:rPr>
                <w:b/>
                <w:sz w:val="19"/>
              </w:rPr>
              <w:t>Как часто обновляется</w:t>
            </w:r>
          </w:p>
        </w:tc>
        <w:tc>
          <w:tcPr>
            <w:tcW w:type="dxa" w:w="1417"/>
            <w:shd w:val="clear" w:color="auto" w:fill="E7E6E6"/>
          </w:tcPr>
          <w:p>
            <w:r/>
            <w:r>
              <w:rPr>
                <w:b/>
                <w:sz w:val="19"/>
              </w:rPr>
              <w:t>Сведения о людях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rPr>
          <w:i/>
          <w:sz w:val="18"/>
        </w:rPr>
        <w:t>Образец из условного примера: «Журнал ожидания плановой госпитализации — пациенты, направленные на плановую госпитализацию: дата направления, дата госпитализации, медицинская организация» · таблица на общем диске отдела · заместитель начальника отдела · ежемесячно · да.</w:t>
      </w:r>
    </w:p>
    <w:p>
      <w:pPr>
        <w:pStyle w:val="Heading2"/>
      </w:pPr>
      <w:r>
        <w:t>Три вопроса</w:t>
      </w:r>
    </w:p>
    <w:p>
      <w:r>
        <w:rPr>
          <w:i w:val="0"/>
        </w:rPr>
        <w:t>Какие таблицы, журналы и списки вы ведёте вне систем? (впишите их в «Новые наборы»)</w:t>
      </w:r>
    </w:p>
    <w:p>
      <w:r>
        <w:rPr>
          <w:i w:val="0"/>
        </w:rPr>
        <w:t>_______________________________________________________________________________________________</w:t>
      </w:r>
    </w:p>
    <w:p>
      <w:r>
        <w:rPr>
          <w:i w:val="0"/>
        </w:rPr>
        <w:t>Каких данных вам не хватает для работы? Образец: «сведения о пациентах из региона, которые лечатся в других регионах».</w:t>
      </w:r>
    </w:p>
    <w:p>
      <w:r>
        <w:rPr>
          <w:i w:val="0"/>
        </w:rPr>
        <w:t>_______________________________________________________________________________________________</w:t>
      </w:r>
    </w:p>
    <w:p>
      <w:r>
        <w:rPr>
          <w:i w:val="0"/>
        </w:rPr>
        <w:t>Кто ещё работает с этими данными — в вашей организации и за её пределами?</w:t>
      </w:r>
    </w:p>
    <w:p>
      <w:r>
        <w:rPr>
          <w:i w:val="0"/>
        </w:rPr>
        <w:t>_______________________________________________________________________________________________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Шаблон из книги «Инвентаризация данных» — https://datainventory.begtin.tech/appendices/templates/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владельца данных</dc:title>
  <dc:subject/>
  <dc:creator>Инвентаризация данных — datainventory.begtin.tech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